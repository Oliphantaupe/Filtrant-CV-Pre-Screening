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RAJ PATEL</w:t>
      </w:r>
    </w:p>
    <w:p>
      <w:r>
        <w:t>raj.patel@yahoo.com</w:t>
      </w:r>
    </w:p>
    <w:p/>
    <w:p>
      <w:r>
        <w:t>Objective: i want a good job where i can grow and learn new things</w:t>
      </w:r>
    </w:p>
    <w:p/>
    <w:p>
      <w:r>
        <w:t>EXPERIANCE</w:t>
      </w:r>
    </w:p>
    <w:p>
      <w:r>
        <w:t>software tester somewhere 2020?? left because management issues</w:t>
      </w:r>
    </w:p>
    <w:p>
      <w:r>
        <w:t>freelance stuff 2018-2020 (websites and things)</w:t>
      </w:r>
    </w:p>
    <w:p>
      <w:r>
        <w:t>internship at small startup - unpaid - 6 weeks - 2017</w:t>
      </w:r>
    </w:p>
    <w:p/>
    <w:p>
      <w:r>
        <w:t>EDUCATION</w:t>
      </w:r>
    </w:p>
    <w:p>
      <w:r>
        <w:t>B.Tech dropout (3rd year) - some college in Pune</w:t>
      </w:r>
    </w:p>
    <w:p/>
    <w:p>
      <w:r>
        <w:t>Hobbies: cricket, gaming, youtube</w:t>
      </w:r>
    </w:p>
    <w:p/>
    <w:p>
      <w:r>
        <w:t>SKILS</w:t>
      </w:r>
    </w:p>
    <w:p>
      <w:r>
        <w:t>html, css (some), testing (manual), ms office</w:t>
      </w:r>
    </w:p>
    <w:p/>
    <w:p>
      <w:r>
        <w:t>Note: salary expectation 80k minimum, no night shifts, remote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