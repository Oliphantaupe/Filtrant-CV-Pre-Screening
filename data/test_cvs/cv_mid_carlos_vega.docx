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Vega</w:t>
      </w:r>
    </w:p>
    <w:p>
      <w:r>
        <w:t>carlos.vega@gmail.com | Madrid, Spain | +34 612 445 789</w:t>
      </w:r>
    </w:p>
    <w:p/>
    <w:p>
      <w:r>
        <w:t>PROFILE</w:t>
      </w:r>
    </w:p>
    <w:p>
      <w:r>
        <w:t>Marketing professional transitioning into data analytics. 5 years in digital marketing with growing expertise in SQL, Python and business intelligence tools. Looking to leverage analytical skills in a data-focused role.</w:t>
      </w:r>
    </w:p>
    <w:p/>
    <w:p>
      <w:r>
        <w:t>EXPERIENCE</w:t>
      </w:r>
    </w:p>
    <w:p/>
    <w:p>
      <w:r>
        <w:t>Digital Marketing Analyst — BBVA, Madrid (2021–Present)</w:t>
      </w:r>
    </w:p>
    <w:p>
      <w:r>
        <w:t>- Managed SEO/SEM campaigns with €200K monthly budget</w:t>
      </w:r>
    </w:p>
    <w:p>
      <w:r>
        <w:t>- Built reporting dashboards in Tableau adopted by 3 teams</w:t>
      </w:r>
    </w:p>
    <w:p>
      <w:r>
        <w:t>- Wrote SQL queries to extract campaign performance data</w:t>
      </w:r>
    </w:p>
    <w:p/>
    <w:p>
      <w:r>
        <w:t>Marketing Coordinator — Telefonica, Madrid (2019–2021)</w:t>
      </w:r>
    </w:p>
    <w:p>
      <w:r>
        <w:t>- Coordinated social media strategy across 4 markets</w:t>
      </w:r>
    </w:p>
    <w:p>
      <w:r>
        <w:t>- Analysed user engagement metrics weekly</w:t>
      </w:r>
    </w:p>
    <w:p>
      <w:r>
        <w:t>- Assisted with A/B testing on email campaigns</w:t>
      </w:r>
    </w:p>
    <w:p/>
    <w:p>
      <w:r>
        <w:t>EDUCATION</w:t>
      </w:r>
    </w:p>
    <w:p>
      <w:r>
        <w:t>B.A. Business Administration — Universidad Complutense de Madrid, 2019</w:t>
      </w:r>
    </w:p>
    <w:p>
      <w:r>
        <w:t>Data Analytics Certificate — Google, 2022</w:t>
      </w:r>
    </w:p>
    <w:p/>
    <w:p>
      <w:r>
        <w:t>SKILLS</w:t>
      </w:r>
    </w:p>
    <w:p>
      <w:r>
        <w:t>SQL, Python (basic), Tableau, Excel, Google Analytics, HubSpot</w:t>
      </w:r>
    </w:p>
    <w:p/>
    <w:p>
      <w:r>
        <w:t>LANGUAGES</w:t>
      </w:r>
    </w:p>
    <w:p>
      <w:r>
        <w:t>Spanish (native), English (B2), Portuguese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